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4CE9" w14:textId="77777777" w:rsidR="00F25F12" w:rsidRDefault="005947B0">
      <w:r>
        <w:rPr>
          <w:b/>
          <w:sz w:val="32"/>
        </w:rPr>
        <w:t>FinConsolidation – No‑Admin Installer Build Guide (WiX v4)</w:t>
      </w:r>
    </w:p>
    <w:p w14:paraId="1A2064B6" w14:textId="77777777" w:rsidR="00F25F12" w:rsidRDefault="005947B0">
      <w:r>
        <w:t>This guide documents the final working process to build a zero‑admin, per‑user MSI and a bundle (EXE) for FinConsolidation. The solution uses a self‑contained .NET publish, WiX v4, and Heat‑generated authoring so that all runtime files are installed and no system-wide .NET Desktop Runtime is required.</w:t>
      </w:r>
    </w:p>
    <w:p w14:paraId="27D2A624" w14:textId="77777777" w:rsidR="00F25F12" w:rsidRDefault="005947B0">
      <w:pPr>
        <w:pStyle w:val="Heading2"/>
      </w:pPr>
      <w:r>
        <w:t>0) Paths used in these steps</w:t>
      </w:r>
    </w:p>
    <w:p w14:paraId="1C6E1DE7" w14:textId="0AA72A19" w:rsidR="00F25F12" w:rsidRDefault="005947B0">
      <w:pPr>
        <w:pStyle w:val="Code"/>
      </w:pPr>
      <w:r>
        <w:t>Heat + WiX v4 tools (contains heat.exe + WixToolset*.dll):</w:t>
      </w:r>
      <w:r>
        <w:br/>
        <w:t xml:space="preserve">  C:\Tools\Wix4\</w:t>
      </w:r>
      <w:r>
        <w:br/>
      </w:r>
      <w:r>
        <w:br/>
        <w:t>Installer project folder:</w:t>
      </w:r>
      <w:r>
        <w:br/>
        <w:t xml:space="preserve">  </w:t>
      </w:r>
      <w:r w:rsidR="009D27A0" w:rsidRPr="009D27A0">
        <w:t>C:\Users\valentin.gourine\OneDrive - Netlogix\Source\repos\ngx-csharp\FinConsolidation\FinConsolidation\FinConsolidation.Installer</w:t>
      </w:r>
      <w:r>
        <w:br/>
      </w:r>
      <w:r>
        <w:br/>
        <w:t>Self-contained publish output folder (created in Step 1):</w:t>
      </w:r>
      <w:r>
        <w:br/>
        <w:t xml:space="preserve">  </w:t>
      </w:r>
      <w:r w:rsidR="00F94CA0" w:rsidRPr="00F94CA0">
        <w:t>C:\Users\valentin.gourine\OneDrive - Netlogix\Source\repos\ngx-csharp\FinConsolidation\FinConsolidation\bin\x64\Release\Publish_sc</w:t>
      </w:r>
      <w:r>
        <w:br/>
      </w:r>
      <w:r>
        <w:br/>
        <w:t>Expected install folder after MSI runs (per-user):</w:t>
      </w:r>
      <w:r>
        <w:br/>
        <w:t xml:space="preserve">  C:\Users\valentin.gourine\AppData\Local\Netlogix\FinConsolidation</w:t>
      </w:r>
    </w:p>
    <w:p w14:paraId="53F1FE02" w14:textId="77777777" w:rsidR="00F25F12" w:rsidRDefault="005947B0">
      <w:pPr>
        <w:pStyle w:val="Heading2"/>
      </w:pPr>
      <w:r>
        <w:t>1) Publish self‑contained (net8, win‑x64)</w:t>
      </w:r>
    </w:p>
    <w:p w14:paraId="7E6F25CC" w14:textId="7908D7B8" w:rsidR="00F25F12" w:rsidRDefault="005947B0">
      <w:pPr>
        <w:pStyle w:val="Code"/>
      </w:pPr>
      <w:r>
        <w:t>cd "</w:t>
      </w:r>
      <w:r w:rsidR="002834E0" w:rsidRPr="002834E0">
        <w:t>C:\Users\valentin.gourine\OneDrive - Netlogix\Source\repos\ngx-csharp\FinConsolidation\FinConsolidation</w:t>
      </w:r>
      <w:r>
        <w:t>"</w:t>
      </w:r>
      <w:r>
        <w:br/>
      </w:r>
      <w:r>
        <w:br/>
        <w:t xml:space="preserve">$src_sc = </w:t>
      </w:r>
      <w:r w:rsidR="0023687E" w:rsidRPr="0023687E">
        <w:t>"C:\Users\valentin.gourine\OneDrive - Netlogix\Source\repos\ngx-csharp\FinConsolidation\FinConsolidation\bin\x64\Release\Publish_sc"</w:t>
      </w:r>
      <w:r>
        <w:br/>
      </w:r>
      <w:r>
        <w:br/>
        <w:t>dotnet publish . -c Release -r win-x64 --self-contained true -o "$src_sc"</w:t>
      </w:r>
    </w:p>
    <w:p w14:paraId="2D565C2A" w14:textId="77777777" w:rsidR="00F25F12" w:rsidRDefault="005947B0">
      <w:pPr>
        <w:pStyle w:val="Heading2"/>
      </w:pPr>
      <w:r>
        <w:t>2) Prepare Heat (WiX v4)</w:t>
      </w:r>
    </w:p>
    <w:p w14:paraId="71EE692F" w14:textId="77777777" w:rsidR="00F25F12" w:rsidRDefault="005947B0">
      <w:r>
        <w:t>Ensure heat.exe and all WixToolset*.dll files are together (side-by-side). If needed:</w:t>
      </w:r>
      <w:r>
        <w:br/>
        <w:t xml:space="preserve">  • Download: https://www.nuget.org/api/v2/package/WixToolset.Heat/4.0.5</w:t>
      </w:r>
      <w:r>
        <w:br/>
        <w:t xml:space="preserve">  • Rename .nupkg to .zip and extract to C:\Tools\Wix4\</w:t>
      </w:r>
      <w:r>
        <w:br/>
        <w:t xml:space="preserve">  • Use tools\net472\x64\heat.exe</w:t>
      </w:r>
    </w:p>
    <w:p w14:paraId="386B70CF" w14:textId="77777777" w:rsidR="00F25F12" w:rsidRDefault="005947B0">
      <w:pPr>
        <w:pStyle w:val="Heading2"/>
      </w:pPr>
      <w:r>
        <w:t>3) Generate HarvestFiles.wxs (the MSI file list)</w:t>
      </w:r>
    </w:p>
    <w:p w14:paraId="081C0DE5" w14:textId="23494647" w:rsidR="00F25F12" w:rsidRDefault="005947B0">
      <w:pPr>
        <w:pStyle w:val="Code"/>
      </w:pPr>
      <w:r>
        <w:t xml:space="preserve">cd </w:t>
      </w:r>
      <w:r w:rsidR="00092FA1" w:rsidRPr="00092FA1">
        <w:t>"C:\Users\valentin.gourine\OneDrive - Netlogix\Source\repos\ngx-csharp\FinConsolidation\FinConsolidation\FinConsolidation.Installer"</w:t>
      </w:r>
      <w:r>
        <w:br/>
      </w:r>
      <w:r>
        <w:br/>
        <w:t>$heat   = "</w:t>
      </w:r>
      <w:r w:rsidR="0031418F" w:rsidRPr="0031418F">
        <w:t>C:\Tools\Wix4\tools\net472\x64</w:t>
      </w:r>
      <w:r>
        <w:t>\heat.exe"</w:t>
      </w:r>
      <w:r>
        <w:br/>
        <w:t xml:space="preserve">$src_sc = </w:t>
      </w:r>
      <w:r w:rsidR="00ED4996" w:rsidRPr="0023687E">
        <w:t>"C:\Users\valentin.gourine\OneDrive - Netlogix\Source\repos\ngx-csharp\FinConsolidation\FinConsolidation\bin\x64\Release\Publish_sc"</w:t>
      </w:r>
      <w:r>
        <w:br/>
      </w:r>
      <w:r>
        <w:br/>
      </w:r>
      <w:r>
        <w:lastRenderedPageBreak/>
        <w:t>&amp; "$heat" dir "$src_sc" -cg CG.AppFiles -dr APPDIR -srd -gg -sreg -scom -sw5151 -var var.AppSource -out .\HarvestFiles.wxs</w:t>
      </w:r>
    </w:p>
    <w:p w14:paraId="02856090" w14:textId="77777777" w:rsidR="00F25F12" w:rsidRDefault="005947B0">
      <w:r>
        <w:t>Notes:</w:t>
      </w:r>
      <w:r>
        <w:br/>
        <w:t xml:space="preserve">  • -var var.AppSource authors file paths as $(var.AppSource)\… so you can pass the folder at build time.</w:t>
      </w:r>
      <w:r>
        <w:br/>
        <w:t xml:space="preserve">  • -sreg and -scom skip registry/COM harvesting (avoids noise on .NET runtime DLLs).</w:t>
      </w:r>
      <w:r>
        <w:br/>
        <w:t xml:space="preserve">  • -sw5151 suppresses the specific assembly-reflection warning you may see on Accessibility.dll, etc.</w:t>
      </w:r>
    </w:p>
    <w:p w14:paraId="6CBD317E" w14:textId="77777777" w:rsidR="00F25F12" w:rsidRDefault="005947B0">
      <w:pPr>
        <w:pStyle w:val="Heading2"/>
      </w:pPr>
      <w:r>
        <w:t>4) Build the MSI (per‑user)</w:t>
      </w:r>
    </w:p>
    <w:p w14:paraId="6AD9C056" w14:textId="583FC3BF" w:rsidR="00F25F12" w:rsidRPr="009D384B" w:rsidRDefault="009D384B">
      <w:pPr>
        <w:pStyle w:val="Code"/>
        <w:rPr>
          <w:lang w:val="en-NZ"/>
        </w:rPr>
      </w:pPr>
      <w:r w:rsidRPr="009D384B">
        <w:rPr>
          <w:lang w:val="en-NZ"/>
        </w:rPr>
        <w:t>wix build .\Product.wxs .\HarvestFiles.wxs -d AppSource="C:\Users\valentin.gourine\OneDrive - Netlogix\Source\repos\ngx-csharp\FinConsolidation\FinConsolidation\bin\x64\Release\Publish_sc" -o .\FinConsolidation-1.1.0.msi</w:t>
      </w:r>
    </w:p>
    <w:p w14:paraId="155A2C8C" w14:textId="77777777" w:rsidR="00F25F12" w:rsidRDefault="005947B0">
      <w:pPr>
        <w:pStyle w:val="Heading2"/>
      </w:pPr>
      <w:r>
        <w:t>5) Build the Bundle (WebView2 Evergreen per‑user + MSI)</w:t>
      </w:r>
    </w:p>
    <w:p w14:paraId="7D0F828F" w14:textId="41DE9191" w:rsidR="00DE3900" w:rsidRPr="00DE3900" w:rsidRDefault="00DE3900" w:rsidP="00DE3900">
      <w:pPr>
        <w:pStyle w:val="Code"/>
        <w:rPr>
          <w:lang w:val="en-NZ"/>
        </w:rPr>
      </w:pPr>
      <w:r w:rsidRPr="00DE3900">
        <w:rPr>
          <w:lang w:val="en-NZ"/>
        </w:rPr>
        <w:t>wix build ".\Bundle.wxs" -ext "C:\Users\valentin.gourine\.wix\extensions\WixToolset.Bal.wixext\4.0.6\wixext4\WixToolset.Bal.wixext.dll" -ext "C:\Users\valentin.gourine\.wix\extensions\WixToolset.Util.wixext\4.0.6\wixext4\WixToolset.Util.wixext.dll" -o ".\FinConsolidationInstaller_1.1.1.exe"</w:t>
      </w:r>
    </w:p>
    <w:p w14:paraId="6B836EC5" w14:textId="41AB1649" w:rsidR="00F25F12" w:rsidRDefault="005947B0" w:rsidP="00273709">
      <w:pPr>
        <w:pStyle w:val="Code"/>
      </w:pPr>
      <w:r>
        <w:t>Typical WebView2 ExePackage (in Bundle.wxs):</w:t>
      </w:r>
      <w:r>
        <w:br/>
      </w:r>
      <w:r>
        <w:br/>
        <w:t>&lt;util:RegistrySearch Id="WV2_Machine" Root="HKLM"</w:t>
      </w:r>
      <w:r>
        <w:br/>
        <w:t xml:space="preserve">  Key="SOFTWARE\WOW6432Node\Microsoft\EdgeUpdate\Clients\{F3017226-FE2A-4295-8BDF-00C3A9A7E4C5}"</w:t>
      </w:r>
      <w:r>
        <w:br/>
        <w:t xml:space="preserve">  Value="pv" Result="value" Variable="WV2VerMachine" /&gt;</w:t>
      </w:r>
      <w:r>
        <w:br/>
        <w:t>&lt;util:RegistrySearch Id="WV2_User" Root="HKCU"</w:t>
      </w:r>
      <w:r>
        <w:br/>
        <w:t xml:space="preserve">  Key="Software\Microsoft\EdgeUpdate\Clients\{F3017226-FE2A-4295-8BDF-00C3A9A7E4C5}"</w:t>
      </w:r>
      <w:r>
        <w:br/>
        <w:t xml:space="preserve">  Value="pv" Result="value" Variable="WV2VerUser" /&gt;</w:t>
      </w:r>
      <w:r>
        <w:br/>
      </w:r>
      <w:r>
        <w:br/>
        <w:t>&lt;ExePackage Id="WebView2Evergreen" DisplayName="Microsoft Edge WebView2 Runtime"</w:t>
      </w:r>
      <w:r>
        <w:br/>
        <w:t xml:space="preserve">  PerMachine="no" DetectCondition="WV2VerMachine OR WV2VerUser"</w:t>
      </w:r>
      <w:r>
        <w:br/>
        <w:t xml:space="preserve">  SourceFile="MicrosoftEdgeWebView2RuntimeInstallerX64.exe"</w:t>
      </w:r>
      <w:r>
        <w:br/>
        <w:t xml:space="preserve">  InstallArguments="/silent /install" RepairArguments="/silent /repair"</w:t>
      </w:r>
      <w:r>
        <w:br/>
        <w:t xml:space="preserve">  UninstallArguments="/silent /uninstall" Vital="yes" /&gt;</w:t>
      </w:r>
    </w:p>
    <w:p w14:paraId="46728346" w14:textId="77777777" w:rsidR="00F25F12" w:rsidRDefault="005947B0">
      <w:pPr>
        <w:pStyle w:val="Heading2"/>
      </w:pPr>
      <w:r>
        <w:t>6) Install &amp; verify</w:t>
      </w:r>
    </w:p>
    <w:p w14:paraId="30A1364B" w14:textId="77777777" w:rsidR="00F25F12" w:rsidRDefault="005947B0">
      <w:r>
        <w:t>• Run the bundle (FinConsolidation.exe).</w:t>
      </w:r>
      <w:r>
        <w:br/>
        <w:t>• Launch the desktop shortcut.</w:t>
      </w:r>
      <w:r>
        <w:br/>
        <w:t>• Verify installed folder contains the EXE, *.runtimeconfig.json, *.deps.json, and many DLLs:</w:t>
      </w:r>
      <w:r>
        <w:br/>
        <w:t xml:space="preserve">  C:\Users\valentin.gourine\AppData\Local\Netlogix\FinConsolidation</w:t>
      </w:r>
    </w:p>
    <w:p w14:paraId="3867B56F" w14:textId="77777777" w:rsidR="00F25F12" w:rsidRDefault="005947B0">
      <w:r>
        <w:lastRenderedPageBreak/>
        <w:br/>
        <w:t>— End of guide —</w:t>
      </w:r>
    </w:p>
    <w:sectPr w:rsidR="00F25F12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D9828" w14:textId="77777777" w:rsidR="001916D0" w:rsidRDefault="001916D0" w:rsidP="00226F25">
      <w:pPr>
        <w:spacing w:after="0" w:line="240" w:lineRule="auto"/>
      </w:pPr>
      <w:r>
        <w:separator/>
      </w:r>
    </w:p>
  </w:endnote>
  <w:endnote w:type="continuationSeparator" w:id="0">
    <w:p w14:paraId="2292E14A" w14:textId="77777777" w:rsidR="001916D0" w:rsidRDefault="001916D0" w:rsidP="00226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358D4" w14:textId="19DA5B40" w:rsidR="00226F25" w:rsidRDefault="00226F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EB5C1F" wp14:editId="1856FB3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95425" cy="361950"/>
              <wp:effectExtent l="0" t="0" r="9525" b="0"/>
              <wp:wrapNone/>
              <wp:docPr id="903273885" name="Text Box 2" descr="Confidential - Allow-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54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B752B8" w14:textId="51ED515B" w:rsidR="00226F25" w:rsidRPr="00226F25" w:rsidRDefault="00226F25" w:rsidP="00226F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26F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Allow-External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EB5C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Allow-External" style="position:absolute;margin-left:0;margin-top:0;width:117.75pt;height:28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" filled="f" stroked="f">
              <v:textbox style="mso-fit-shape-to-text:t" inset="0,0,0,15pt">
                <w:txbxContent>
                  <w:p w14:paraId="56B752B8" w14:textId="51ED515B" w:rsidR="00226F25" w:rsidRPr="00226F25" w:rsidRDefault="00226F25" w:rsidP="00226F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26F2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Allow-External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7DDB3" w14:textId="1EE48D35" w:rsidR="00226F25" w:rsidRDefault="00226F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09DBEE" wp14:editId="38D7495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95425" cy="361950"/>
              <wp:effectExtent l="0" t="0" r="9525" b="0"/>
              <wp:wrapNone/>
              <wp:docPr id="385409708" name="Text Box 3" descr="Confidential - Allow-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54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922364" w14:textId="2F646083" w:rsidR="00226F25" w:rsidRPr="00226F25" w:rsidRDefault="00226F25" w:rsidP="00226F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26F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Allow-External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09DBE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Allow-External" style="position:absolute;margin-left:0;margin-top:0;width:117.75pt;height:28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" filled="f" stroked="f">
              <v:textbox style="mso-fit-shape-to-text:t" inset="0,0,0,15pt">
                <w:txbxContent>
                  <w:p w14:paraId="06922364" w14:textId="2F646083" w:rsidR="00226F25" w:rsidRPr="00226F25" w:rsidRDefault="00226F25" w:rsidP="00226F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26F2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Allow-External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5E3B0" w14:textId="038B0FAA" w:rsidR="00226F25" w:rsidRDefault="00226F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E493A6" wp14:editId="205C744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95425" cy="361950"/>
              <wp:effectExtent l="0" t="0" r="9525" b="0"/>
              <wp:wrapNone/>
              <wp:docPr id="599118606" name="Text Box 1" descr="Confidential - Allow-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54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329AB5" w14:textId="4B65EDB1" w:rsidR="00226F25" w:rsidRPr="00226F25" w:rsidRDefault="00226F25" w:rsidP="00226F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26F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Allow-External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E493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Allow-External" style="position:absolute;margin-left:0;margin-top:0;width:117.75pt;height:28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" filled="f" stroked="f">
              <v:textbox style="mso-fit-shape-to-text:t" inset="0,0,0,15pt">
                <w:txbxContent>
                  <w:p w14:paraId="57329AB5" w14:textId="4B65EDB1" w:rsidR="00226F25" w:rsidRPr="00226F25" w:rsidRDefault="00226F25" w:rsidP="00226F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26F2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Allow-External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51DC4" w14:textId="77777777" w:rsidR="001916D0" w:rsidRDefault="001916D0" w:rsidP="00226F25">
      <w:pPr>
        <w:spacing w:after="0" w:line="240" w:lineRule="auto"/>
      </w:pPr>
      <w:r>
        <w:separator/>
      </w:r>
    </w:p>
  </w:footnote>
  <w:footnote w:type="continuationSeparator" w:id="0">
    <w:p w14:paraId="422A8B13" w14:textId="77777777" w:rsidR="001916D0" w:rsidRDefault="001916D0" w:rsidP="00226F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9131352">
    <w:abstractNumId w:val="8"/>
  </w:num>
  <w:num w:numId="2" w16cid:durableId="1574268486">
    <w:abstractNumId w:val="6"/>
  </w:num>
  <w:num w:numId="3" w16cid:durableId="528835937">
    <w:abstractNumId w:val="5"/>
  </w:num>
  <w:num w:numId="4" w16cid:durableId="742265605">
    <w:abstractNumId w:val="4"/>
  </w:num>
  <w:num w:numId="5" w16cid:durableId="1158571308">
    <w:abstractNumId w:val="7"/>
  </w:num>
  <w:num w:numId="6" w16cid:durableId="20978066">
    <w:abstractNumId w:val="3"/>
  </w:num>
  <w:num w:numId="7" w16cid:durableId="762410794">
    <w:abstractNumId w:val="2"/>
  </w:num>
  <w:num w:numId="8" w16cid:durableId="2097438633">
    <w:abstractNumId w:val="1"/>
  </w:num>
  <w:num w:numId="9" w16cid:durableId="151854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106"/>
    <w:rsid w:val="0006063C"/>
    <w:rsid w:val="00066F3C"/>
    <w:rsid w:val="00092FA1"/>
    <w:rsid w:val="000C6A87"/>
    <w:rsid w:val="000F7693"/>
    <w:rsid w:val="00121CB6"/>
    <w:rsid w:val="0015074B"/>
    <w:rsid w:val="001916D0"/>
    <w:rsid w:val="00226F25"/>
    <w:rsid w:val="0023687E"/>
    <w:rsid w:val="00273709"/>
    <w:rsid w:val="002834E0"/>
    <w:rsid w:val="0029639D"/>
    <w:rsid w:val="002A253C"/>
    <w:rsid w:val="0031418F"/>
    <w:rsid w:val="00326F90"/>
    <w:rsid w:val="005947B0"/>
    <w:rsid w:val="005A6068"/>
    <w:rsid w:val="0070735D"/>
    <w:rsid w:val="00717970"/>
    <w:rsid w:val="00752363"/>
    <w:rsid w:val="007A7E15"/>
    <w:rsid w:val="008543A1"/>
    <w:rsid w:val="008635A8"/>
    <w:rsid w:val="0088563D"/>
    <w:rsid w:val="008C7B29"/>
    <w:rsid w:val="009555CF"/>
    <w:rsid w:val="009D27A0"/>
    <w:rsid w:val="009D384B"/>
    <w:rsid w:val="00A0613B"/>
    <w:rsid w:val="00A67256"/>
    <w:rsid w:val="00AA1D8D"/>
    <w:rsid w:val="00B47730"/>
    <w:rsid w:val="00CB0664"/>
    <w:rsid w:val="00D72613"/>
    <w:rsid w:val="00DE3900"/>
    <w:rsid w:val="00ED4996"/>
    <w:rsid w:val="00EE34FF"/>
    <w:rsid w:val="00F25F12"/>
    <w:rsid w:val="00F94CA0"/>
    <w:rsid w:val="00FC693F"/>
    <w:rsid w:val="00FD3651"/>
    <w:rsid w:val="6B16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74916F-953E-438C-9D55-2EF9552C0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eastAsia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325</Words>
  <Characters>3642</Characters>
  <Application>Microsoft Office Word</Application>
  <DocSecurity>0</DocSecurity>
  <Lines>83</Lines>
  <Paragraphs>19</Paragraphs>
  <ScaleCrop>false</ScaleCrop>
  <Manager/>
  <Company/>
  <LinksUpToDate>false</LinksUpToDate>
  <CharactersWithSpaces>4009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Gourine</dc:creator>
  <cp:keywords/>
  <dc:description>generated by python-docx</dc:description>
  <cp:lastModifiedBy>Valentin Gourine</cp:lastModifiedBy>
  <cp:revision>28</cp:revision>
  <dcterms:created xsi:type="dcterms:W3CDTF">2026-03-12T04:43:00Z</dcterms:created>
  <dcterms:modified xsi:type="dcterms:W3CDTF">2026-03-22T17:03:00Z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23b5d30e,35d6dd9d,16f8e2ac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Allow-External</vt:lpwstr>
  </property>
  <property fmtid="{D5CDD505-2E9C-101B-9397-08002B2CF9AE}" pid="5" name="MSIP_Label_2719f023-c3f9-42b3-817b-3f62d98128c3_Enabled">
    <vt:lpwstr>true</vt:lpwstr>
  </property>
  <property fmtid="{D5CDD505-2E9C-101B-9397-08002B2CF9AE}" pid="6" name="MSIP_Label_2719f023-c3f9-42b3-817b-3f62d98128c3_SetDate">
    <vt:lpwstr>2026-03-12T04:43:10Z</vt:lpwstr>
  </property>
  <property fmtid="{D5CDD505-2E9C-101B-9397-08002B2CF9AE}" pid="7" name="MSIP_Label_2719f023-c3f9-42b3-817b-3f62d98128c3_Method">
    <vt:lpwstr>Standard</vt:lpwstr>
  </property>
  <property fmtid="{D5CDD505-2E9C-101B-9397-08002B2CF9AE}" pid="8" name="MSIP_Label_2719f023-c3f9-42b3-817b-3f62d98128c3_Name">
    <vt:lpwstr>Allow External</vt:lpwstr>
  </property>
  <property fmtid="{D5CDD505-2E9C-101B-9397-08002B2CF9AE}" pid="9" name="MSIP_Label_2719f023-c3f9-42b3-817b-3f62d98128c3_SiteId">
    <vt:lpwstr>2f213206-0e57-4e41-ae2f-86ec78acb9e8</vt:lpwstr>
  </property>
  <property fmtid="{D5CDD505-2E9C-101B-9397-08002B2CF9AE}" pid="10" name="MSIP_Label_2719f023-c3f9-42b3-817b-3f62d98128c3_ActionId">
    <vt:lpwstr>474dc125-9f75-4fba-bed0-4e35e8abf192</vt:lpwstr>
  </property>
  <property fmtid="{D5CDD505-2E9C-101B-9397-08002B2CF9AE}" pid="11" name="MSIP_Label_2719f023-c3f9-42b3-817b-3f62d98128c3_ContentBits">
    <vt:lpwstr>2</vt:lpwstr>
  </property>
  <property fmtid="{D5CDD505-2E9C-101B-9397-08002B2CF9AE}" pid="12" name="MSIP_Label_2719f023-c3f9-42b3-817b-3f62d98128c3_Tag">
    <vt:lpwstr>10, 3, 0, 2</vt:lpwstr>
  </property>
</Properties>
</file>